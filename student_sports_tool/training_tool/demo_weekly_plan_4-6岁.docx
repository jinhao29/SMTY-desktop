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36"/>
        </w:rPr>
        <w:t>小明  周训练计划表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t>教练</w:t>
            </w:r>
          </w:p>
        </w:tc>
        <w:tc>
          <w:tcPr>
            <w:tcW w:type="dxa" w:w="1701"/>
          </w:tcPr>
          <w:p>
            <w:r>
              <w:t>王教练</w:t>
            </w:r>
          </w:p>
        </w:tc>
        <w:tc>
          <w:tcPr>
            <w:tcW w:type="dxa" w:w="1701"/>
          </w:tcPr>
          <w:p>
            <w:r>
              <w:t>年龄段</w:t>
            </w:r>
          </w:p>
        </w:tc>
        <w:tc>
          <w:tcPr>
            <w:tcW w:type="dxa" w:w="1701"/>
          </w:tcPr>
          <w:p>
            <w:r>
              <w:t>4-6岁</w:t>
            </w:r>
          </w:p>
        </w:tc>
        <w:tc>
          <w:tcPr>
            <w:tcW w:type="dxa" w:w="1701"/>
          </w:tcPr>
          <w:p>
            <w:r>
              <w:t>本周起始</w:t>
            </w:r>
          </w:p>
        </w:tc>
        <w:tc>
          <w:tcPr>
            <w:tcW w:type="dxa" w:w="1701"/>
          </w:tcPr>
          <w:p>
            <w:r>
              <w:t>2026-07-27</w:t>
            </w:r>
          </w:p>
        </w:tc>
      </w:tr>
      <w:tr>
        <w:tc>
          <w:tcPr>
            <w:tcW w:type="dxa" w:w="1701"/>
          </w:tcPr>
          <w:p>
            <w:r>
              <w:t>本周目标</w:t>
            </w:r>
          </w:p>
        </w:tc>
        <w:tc>
          <w:tcPr>
            <w:tcW w:type="dxa" w:w="8505"/>
            <w:gridSpan w:val="5"/>
          </w:tcPr>
          <w:p>
            <w:r>
              <w:t>提升4-6岁学员下肢力量、协调能力与核心力量，培养运动兴趣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850"/>
            <w:shd w:val="clear" w:fill="1F4E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星期</w:t>
            </w:r>
          </w:p>
        </w:tc>
        <w:tc>
          <w:tcPr>
            <w:tcW w:type="dxa" w:w="1134"/>
            <w:shd w:val="clear" w:fill="1F4E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417"/>
            <w:shd w:val="clear" w:fill="1F4E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训练主题</w:t>
            </w:r>
          </w:p>
        </w:tc>
        <w:tc>
          <w:tcPr>
            <w:tcW w:type="dxa" w:w="2268"/>
            <w:shd w:val="clear" w:fill="1F4E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核心内容</w:t>
            </w:r>
          </w:p>
        </w:tc>
        <w:tc>
          <w:tcPr>
            <w:tcW w:type="dxa" w:w="680"/>
            <w:shd w:val="clear" w:fill="1F4E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737"/>
            <w:shd w:val="clear" w:fill="1F4E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时长</w:t>
            </w:r>
          </w:p>
        </w:tc>
        <w:tc>
          <w:tcPr>
            <w:tcW w:type="dxa" w:w="1701"/>
            <w:shd w:val="clear" w:fill="1F4E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r>
              <w:t>周一</w:t>
            </w:r>
          </w:p>
        </w:tc>
        <w:tc>
          <w:tcPr>
            <w:tcW w:type="dxa" w:w="1134"/>
          </w:tcPr>
          <w:p>
            <w:r>
              <w:t>2026-07-27</w:t>
            </w:r>
          </w:p>
        </w:tc>
        <w:tc>
          <w:tcPr>
            <w:tcW w:type="dxa" w:w="1417"/>
          </w:tcPr>
          <w:p>
            <w:r>
              <w:t>1V1体能(正式课1)</w:t>
            </w:r>
          </w:p>
        </w:tc>
        <w:tc>
          <w:tcPr>
            <w:tcW w:type="dxa" w:w="2268"/>
          </w:tcPr>
          <w:p>
            <w:r>
              <w:t>下肢力量+核心力量+协调能力+节奏感+灵活性+支撑能力+无氧耐力</w:t>
            </w:r>
          </w:p>
        </w:tc>
        <w:tc>
          <w:tcPr>
            <w:tcW w:type="dxa" w:w="680"/>
          </w:tcPr>
          <w:p>
            <w:r>
              <w:t>中</w:t>
            </w:r>
          </w:p>
        </w:tc>
        <w:tc>
          <w:tcPr>
            <w:tcW w:type="dxa" w:w="737"/>
          </w:tcPr>
          <w:p>
            <w:r>
              <w:t>60min</w:t>
            </w:r>
          </w:p>
        </w:tc>
        <w:tc>
          <w:tcPr>
            <w:tcW w:type="dxa" w:w="1701"/>
          </w:tcPr>
          <w:p>
            <w:r>
              <w:t>注意前脚掌落地，及时纠错</w:t>
            </w:r>
          </w:p>
        </w:tc>
      </w:tr>
      <w:tr>
        <w:tc>
          <w:tcPr>
            <w:tcW w:type="dxa" w:w="850"/>
          </w:tcPr>
          <w:p>
            <w:r>
              <w:t>周二</w:t>
            </w:r>
          </w:p>
        </w:tc>
        <w:tc>
          <w:tcPr>
            <w:tcW w:type="dxa" w:w="1134"/>
          </w:tcPr>
          <w:p>
            <w:r>
              <w:t>2026-07-28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680"/>
          </w:tcPr>
          <w:p>
            <w:r>
              <w:t>休息</w:t>
            </w:r>
          </w:p>
        </w:tc>
        <w:tc>
          <w:tcPr>
            <w:tcW w:type="dxa" w:w="737"/>
          </w:tcPr>
          <w:p>
            <w:r/>
          </w:p>
        </w:tc>
        <w:tc>
          <w:tcPr>
            <w:tcW w:type="dxa" w:w="1701"/>
          </w:tcPr>
          <w:p>
            <w:r>
              <w:t>休息日</w:t>
            </w:r>
          </w:p>
        </w:tc>
      </w:tr>
      <w:tr>
        <w:tc>
          <w:tcPr>
            <w:tcW w:type="dxa" w:w="850"/>
          </w:tcPr>
          <w:p>
            <w:r>
              <w:t>周三</w:t>
            </w:r>
          </w:p>
        </w:tc>
        <w:tc>
          <w:tcPr>
            <w:tcW w:type="dxa" w:w="1134"/>
          </w:tcPr>
          <w:p>
            <w:r>
              <w:t>2026-07-29</w:t>
            </w:r>
          </w:p>
        </w:tc>
        <w:tc>
          <w:tcPr>
            <w:tcW w:type="dxa" w:w="1417"/>
          </w:tcPr>
          <w:p>
            <w:r>
              <w:t>1V1体能(正式课2)</w:t>
            </w:r>
          </w:p>
        </w:tc>
        <w:tc>
          <w:tcPr>
            <w:tcW w:type="dxa" w:w="2268"/>
          </w:tcPr>
          <w:p>
            <w:r>
              <w:t>下肢力量+协调能力+灵活性+节奏感+核心力量+支撑能力+旋转感觉+空间感知</w:t>
            </w:r>
          </w:p>
        </w:tc>
        <w:tc>
          <w:tcPr>
            <w:tcW w:type="dxa" w:w="680"/>
          </w:tcPr>
          <w:p>
            <w:r>
              <w:t>中</w:t>
            </w:r>
          </w:p>
        </w:tc>
        <w:tc>
          <w:tcPr>
            <w:tcW w:type="dxa" w:w="737"/>
          </w:tcPr>
          <w:p>
            <w:r>
              <w:t>60min</w:t>
            </w:r>
          </w:p>
        </w:tc>
        <w:tc>
          <w:tcPr>
            <w:tcW w:type="dxa" w:w="1701"/>
          </w:tcPr>
          <w:p>
            <w:r>
              <w:t>踏板跳跃时注意保护，谨防踩空崴脚</w:t>
            </w:r>
          </w:p>
        </w:tc>
      </w:tr>
      <w:tr>
        <w:tc>
          <w:tcPr>
            <w:tcW w:type="dxa" w:w="850"/>
          </w:tcPr>
          <w:p>
            <w:r>
              <w:t>周四</w:t>
            </w:r>
          </w:p>
        </w:tc>
        <w:tc>
          <w:tcPr>
            <w:tcW w:type="dxa" w:w="1134"/>
          </w:tcPr>
          <w:p>
            <w:r>
              <w:t>2026-07-30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680"/>
          </w:tcPr>
          <w:p>
            <w:r>
              <w:t>休息</w:t>
            </w:r>
          </w:p>
        </w:tc>
        <w:tc>
          <w:tcPr>
            <w:tcW w:type="dxa" w:w="737"/>
          </w:tcPr>
          <w:p>
            <w:r/>
          </w:p>
        </w:tc>
        <w:tc>
          <w:tcPr>
            <w:tcW w:type="dxa" w:w="1701"/>
          </w:tcPr>
          <w:p>
            <w:r>
              <w:t>休息日</w:t>
            </w:r>
          </w:p>
        </w:tc>
      </w:tr>
      <w:tr>
        <w:tc>
          <w:tcPr>
            <w:tcW w:type="dxa" w:w="850"/>
          </w:tcPr>
          <w:p>
            <w:r>
              <w:t>周五</w:t>
            </w:r>
          </w:p>
        </w:tc>
        <w:tc>
          <w:tcPr>
            <w:tcW w:type="dxa" w:w="1134"/>
          </w:tcPr>
          <w:p>
            <w:r>
              <w:t>2026-07-31</w:t>
            </w:r>
          </w:p>
        </w:tc>
        <w:tc>
          <w:tcPr>
            <w:tcW w:type="dxa" w:w="1417"/>
          </w:tcPr>
          <w:p>
            <w:r>
              <w:t>1V1体能(正式课3)</w:t>
            </w:r>
          </w:p>
        </w:tc>
        <w:tc>
          <w:tcPr>
            <w:tcW w:type="dxa" w:w="2268"/>
          </w:tcPr>
          <w:p>
            <w:r>
              <w:t>综合体能巩固训练</w:t>
            </w:r>
          </w:p>
        </w:tc>
        <w:tc>
          <w:tcPr>
            <w:tcW w:type="dxa" w:w="680"/>
          </w:tcPr>
          <w:p>
            <w:r>
              <w:t>中</w:t>
            </w:r>
          </w:p>
        </w:tc>
        <w:tc>
          <w:tcPr>
            <w:tcW w:type="dxa" w:w="737"/>
          </w:tcPr>
          <w:p>
            <w:r>
              <w:t>60min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850"/>
          </w:tcPr>
          <w:p>
            <w:r>
              <w:t>周六</w:t>
            </w:r>
          </w:p>
        </w:tc>
        <w:tc>
          <w:tcPr>
            <w:tcW w:type="dxa" w:w="1134"/>
          </w:tcPr>
          <w:p>
            <w:r>
              <w:t>2026-08-01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680"/>
          </w:tcPr>
          <w:p>
            <w:r>
              <w:t>休息</w:t>
            </w:r>
          </w:p>
        </w:tc>
        <w:tc>
          <w:tcPr>
            <w:tcW w:type="dxa" w:w="737"/>
          </w:tcPr>
          <w:p>
            <w:r/>
          </w:p>
        </w:tc>
        <w:tc>
          <w:tcPr>
            <w:tcW w:type="dxa" w:w="1701"/>
          </w:tcPr>
          <w:p>
            <w:r>
              <w:t>休息日</w:t>
            </w:r>
          </w:p>
        </w:tc>
      </w:tr>
      <w:tr>
        <w:tc>
          <w:tcPr>
            <w:tcW w:type="dxa" w:w="850"/>
          </w:tcPr>
          <w:p>
            <w:r>
              <w:t>周日</w:t>
            </w:r>
          </w:p>
        </w:tc>
        <w:tc>
          <w:tcPr>
            <w:tcW w:type="dxa" w:w="1134"/>
          </w:tcPr>
          <w:p>
            <w:r>
              <w:t>2026-08-02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680"/>
          </w:tcPr>
          <w:p>
            <w:r>
              <w:t>休息</w:t>
            </w:r>
          </w:p>
        </w:tc>
        <w:tc>
          <w:tcPr>
            <w:tcW w:type="dxa" w:w="737"/>
          </w:tcPr>
          <w:p>
            <w:r/>
          </w:p>
        </w:tc>
        <w:tc>
          <w:tcPr>
            <w:tcW w:type="dxa" w:w="1701"/>
          </w:tcPr>
          <w:p>
            <w:r>
              <w:t>休息日</w:t>
            </w:r>
          </w:p>
        </w:tc>
      </w:tr>
    </w:tbl>
    <w:p/>
    <w:p>
      <w:r>
        <w:rPr>
          <w:b/>
          <w:color w:val="1F4E78"/>
          <w:sz w:val="26"/>
        </w:rPr>
        <w:t>每日训练明细</w:t>
      </w:r>
    </w:p>
    <w:p>
      <w:r>
        <w:rPr>
          <w:b/>
          <w:color w:val="444444"/>
          <w:sz w:val="22"/>
        </w:rPr>
        <w:t>【周一 1V1体能(正式课1)】</w:t>
      </w:r>
    </w:p>
    <w:p>
      <w:r>
        <w:rPr>
          <w:b/>
        </w:rPr>
        <w:t>核心内容：</w:t>
      </w:r>
      <w:r>
        <w:t>下肢力量+核心力量+协调能力+节奏感+灵活性+支撑能力+无氧耐力</w:t>
      </w:r>
    </w:p>
    <w:p>
      <w:r>
        <w:rPr>
          <w:b/>
        </w:rPr>
        <w:t>准备部分：</w:t>
      </w:r>
      <w:r>
        <w:t>热身+拉伸 目的:做好运动前的准备</w:t>
        <w:br/>
        <w:t>1.娃娃蹲 2.提踵走 3.双腿轻跳 4.体前屈 5.蝴蝶飞 6.抛接网球</w:t>
        <w:br/>
        <w:t>各2组</w:t>
      </w:r>
    </w:p>
    <w:p>
      <w:r>
        <w:rPr>
          <w:b/>
        </w:rPr>
        <w:t>教学部分：</w:t>
      </w:r>
      <w:r>
        <w:t>绳梯类 目的:协调能力+节奏感+灵活性+下肢力量</w:t>
        <w:br/>
        <w:t>1.双腿开合跳 2.双腿连续跳 3.双腿左右跳 4.标志桶接网球</w:t>
        <w:br/>
        <w:t>各2-4组</w:t>
        <w:br/>
        <w:t>---</w:t>
        <w:br/>
        <w:t>垫上类 目的:核心力量+支撑能力</w:t>
        <w:br/>
        <w:t>1.直臂支撑(30-45s) 2.卷腹(10个) 3.摇篮滚 4.障碍躲避起跳</w:t>
        <w:br/>
        <w:t>各2-4组</w:t>
        <w:br/>
        <w:t>---</w:t>
        <w:br/>
        <w:t>敏捷圈类 目的:协调能力+节奏感+灵活性</w:t>
        <w:br/>
        <w:t>1.跳圈移动 2.侧身跳 3.前前后后 4.跳圈穿身</w:t>
        <w:br/>
        <w:t>2-3组</w:t>
      </w:r>
    </w:p>
    <w:p>
      <w:r>
        <w:rPr>
          <w:b/>
        </w:rPr>
        <w:t>结束部分：</w:t>
      </w:r>
      <w:r>
        <w:t>结束拉伸 目的:放松拉伸+恢复疲劳</w:t>
        <w:br/>
        <w:t>1.体前屈 2.蛙式 3.侧压腿 4.小海豹</w:t>
        <w:br/>
        <w:t>各2组</w:t>
      </w:r>
    </w:p>
    <w:p>
      <w:r>
        <w:rPr>
          <w:b/>
        </w:rPr>
        <w:t>器材：</w:t>
      </w:r>
      <w:r>
        <w:t>绳梯1个、垫子1个、敏捷圈10个、标志桶2个、网球1个</w:t>
      </w:r>
    </w:p>
    <w:p/>
    <w:p>
      <w:r>
        <w:rPr>
          <w:b/>
          <w:color w:val="444444"/>
          <w:sz w:val="22"/>
        </w:rPr>
        <w:t>【周三 1V1体能(正式课2)】</w:t>
      </w:r>
    </w:p>
    <w:p>
      <w:r>
        <w:rPr>
          <w:b/>
        </w:rPr>
        <w:t>核心内容：</w:t>
      </w:r>
      <w:r>
        <w:t>下肢力量+协调能力+灵活性+节奏感+核心力量+支撑能力+旋转感觉+空间感知</w:t>
      </w:r>
    </w:p>
    <w:p>
      <w:r>
        <w:rPr>
          <w:b/>
        </w:rPr>
        <w:t>准备部分：</w:t>
      </w:r>
      <w:r>
        <w:t>热身+拉伸 目的:做好运动前的准备</w:t>
        <w:br/>
        <w:t>1.娃娃蹲 2.慢速后踢腿 3.双腿轻跳 4.体前屈 5.蝴蝶飞</w:t>
        <w:br/>
        <w:t>各2组</w:t>
      </w:r>
    </w:p>
    <w:p>
      <w:r>
        <w:rPr>
          <w:b/>
        </w:rPr>
        <w:t>教学部分：</w:t>
      </w:r>
      <w:r>
        <w:t>踏板 目的:下肢力量+协调能力+灵活性+节奏感</w:t>
        <w:br/>
        <w:t>1.双腿连续上下跳(30个) 2.双腿快速交叉跳(20个) 3.双腿起单腿撑(30个)</w:t>
        <w:br/>
        <w:t>各2-4组</w:t>
        <w:br/>
        <w:t>---</w:t>
        <w:br/>
        <w:t>敏捷圈类 目的:协调能力+节奏感+灵活性</w:t>
        <w:br/>
        <w:t>1.双腿前后转圈跳 2.双腿开合转圈跳 3.双腿连续左右跳</w:t>
        <w:br/>
        <w:t>各3组</w:t>
        <w:br/>
        <w:t>---</w:t>
        <w:br/>
        <w:t>垫上类 目的:核心力量+支撑能力+旋转感觉+空间感知</w:t>
        <w:br/>
        <w:t>1.直臂支撑 2.直臂支撑摸肩 3.卷腹 4.摇篮滚 5.前滚翻</w:t>
        <w:br/>
        <w:t>各2-4组</w:t>
      </w:r>
    </w:p>
    <w:p>
      <w:r>
        <w:rPr>
          <w:b/>
        </w:rPr>
        <w:t>结束部分：</w:t>
      </w:r>
      <w:r>
        <w:t>结束拉伸 目的:放松拉伸+恢复疲劳</w:t>
        <w:br/>
        <w:t>1.体前屈 2.蛙式 3.蝴蝶式前屈 4.骆驼式</w:t>
        <w:br/>
        <w:t>各2组</w:t>
      </w:r>
    </w:p>
    <w:p>
      <w:r>
        <w:rPr>
          <w:b/>
        </w:rPr>
        <w:t>器材：</w:t>
      </w:r>
      <w:r>
        <w:t>踏板1个、敏捷圈10个、垫子1个</w:t>
      </w:r>
    </w:p>
    <w:p/>
    <w:p>
      <w:r>
        <w:rPr>
          <w:b/>
          <w:color w:val="444444"/>
          <w:sz w:val="22"/>
        </w:rPr>
        <w:t>【周五 1V1体能(正式课3)】</w:t>
      </w:r>
    </w:p>
    <w:p>
      <w:r>
        <w:rPr>
          <w:b/>
        </w:rPr>
        <w:t>核心内容：</w:t>
      </w:r>
      <w:r>
        <w:t>综合体能巩固训练</w:t>
      </w:r>
    </w:p>
    <w:p>
      <w:r>
        <w:rPr>
          <w:b/>
        </w:rPr>
        <w:t>准备部分：</w:t>
      </w:r>
      <w:r>
        <w:t>热身+拉伸</w:t>
        <w:br/>
        <w:t>1.慢跑 2.动态拉伸</w:t>
      </w:r>
    </w:p>
    <w:p>
      <w:r>
        <w:rPr>
          <w:b/>
        </w:rPr>
        <w:t>教学部分：</w:t>
      </w:r>
      <w:r>
        <w:t>综合训练</w:t>
        <w:br/>
        <w:t>1.绳梯 2.垫上 3.跳箱</w:t>
      </w:r>
    </w:p>
    <w:p>
      <w:r>
        <w:rPr>
          <w:b/>
        </w:rPr>
        <w:t>结束部分：</w:t>
      </w:r>
      <w:r>
        <w:t>拉伸放松</w:t>
      </w:r>
    </w:p>
    <w:p>
      <w:r>
        <w:rPr>
          <w:b/>
        </w:rPr>
        <w:t>器材：</w:t>
      </w:r>
      <w:r>
        <w:t>综合器材</w:t>
      </w:r>
    </w:p>
    <w:p/>
    <w:p>
      <w:r>
        <w:rPr>
          <w:b/>
        </w:rPr>
        <w:t>教练寄语：</w:t>
      </w:r>
      <w:r>
        <w:t>本周训练针对4-6岁学员设计，注重趣味性与动作规范。请家长配合保证学员充足睡眠与合理饮食，训练前1小时避免进食。如有不适请及时停止并联系教练。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